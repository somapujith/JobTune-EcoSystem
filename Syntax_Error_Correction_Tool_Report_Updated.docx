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Syntax Error Correction Tool</w:t>
      </w:r>
    </w:p>
    <w:p/>
    <w:p>
      <w:pPr>
        <w:jc w:val="center"/>
      </w:pPr>
      <w:r>
        <w:rPr>
          <w:sz w:val="24"/>
        </w:rPr>
        <w:t>A Project-Based Report Data Science and Visualization (24AD2102) Submitted in partial fulfillment of the requirements for the award of the degree of</w:t>
      </w:r>
    </w:p>
    <w:p/>
    <w:p>
      <w:pPr>
        <w:jc w:val="center"/>
      </w:pPr>
      <w:r>
        <w:rPr>
          <w:b/>
          <w:sz w:val="24"/>
        </w:rPr>
        <w:t>BACHELOR OF TECHNOLOGY</w:t>
      </w:r>
    </w:p>
    <w:p>
      <w:pPr>
        <w:jc w:val="center"/>
      </w:pPr>
      <w:r>
        <w:rPr>
          <w:sz w:val="24"/>
        </w:rPr>
        <w:t>In</w:t>
      </w:r>
    </w:p>
    <w:p>
      <w:pPr>
        <w:jc w:val="center"/>
      </w:pPr>
      <w:r>
        <w:rPr>
          <w:b/>
          <w:sz w:val="24"/>
        </w:rPr>
        <w:t>ARTIFICIAL INTELLIGENCE AND DATA SCIENCE</w:t>
      </w:r>
    </w:p>
    <w:p/>
    <w:p>
      <w:pPr>
        <w:jc w:val="center"/>
      </w:pPr>
      <w:r>
        <w:rPr>
          <w:sz w:val="24"/>
        </w:rPr>
        <w:t>By</w:t>
      </w:r>
    </w:p>
    <w:p>
      <w:pPr>
        <w:jc w:val="center"/>
      </w:pPr>
      <w:r>
        <w:rPr>
          <w:b/>
          <w:sz w:val="24"/>
        </w:rPr>
        <w:t>PUJITH KRISHNA SOMA (2420090069)</w:t>
      </w:r>
    </w:p>
    <w:p>
      <w:pPr>
        <w:jc w:val="center"/>
      </w:pPr>
      <w:r>
        <w:rPr>
          <w:rFonts w:ascii="Times New Roman" w:hAnsi="Times New Roman"/>
          <w:sz w:val="24"/>
        </w:rPr>
        <w:t>SRIVALA NANDU (2420030725)</w:t>
      </w:r>
    </w:p>
    <w:p>
      <w:pPr>
        <w:jc w:val="center"/>
      </w:pPr>
      <w:r>
        <w:rPr>
          <w:rFonts w:ascii="Times New Roman" w:hAnsi="Times New Roman"/>
          <w:sz w:val="24"/>
        </w:rPr>
        <w:t>LITHESH KUMAR (2420030501)</w:t>
      </w:r>
    </w:p>
    <w:p/>
    <w:p>
      <w:pPr>
        <w:jc w:val="center"/>
      </w:pPr>
      <w:r>
        <w:rPr>
          <w:sz w:val="24"/>
        </w:rPr>
        <w:t>Under the Guidance of</w:t>
      </w:r>
    </w:p>
    <w:p>
      <w:pPr>
        <w:jc w:val="center"/>
      </w:pPr>
      <w:r>
        <w:rPr>
          <w:b/>
          <w:sz w:val="24"/>
        </w:rPr>
        <w:t>Dr. Venkateswara Rao K</w:t>
      </w:r>
    </w:p>
    <w:p>
      <w:pPr>
        <w:jc w:val="center"/>
      </w:pPr>
      <w:r>
        <w:rPr>
          <w:sz w:val="24"/>
        </w:rPr>
        <w:t>Associate Professor</w:t>
      </w:r>
    </w:p>
    <w:p/>
    <w:p/>
    <w:p>
      <w:pPr>
        <w:jc w:val="center"/>
      </w:pPr>
      <w:r>
        <w:rPr>
          <w:b/>
          <w:sz w:val="24"/>
        </w:rPr>
        <w:t>DEPARTMENT OF ARTIFICIAL INTELLIGENCE AND DATA SCIENCE</w:t>
      </w:r>
    </w:p>
    <w:p>
      <w:pPr>
        <w:jc w:val="center"/>
      </w:pPr>
      <w:r>
        <w:rPr>
          <w:b/>
          <w:sz w:val="24"/>
        </w:rPr>
        <w:t>KONERU LAKSHMAIAH EDUCATION FOUNDATION</w:t>
      </w:r>
    </w:p>
    <w:p>
      <w:pPr>
        <w:jc w:val="center"/>
      </w:pPr>
      <w:r>
        <w:rPr>
          <w:sz w:val="24"/>
        </w:rPr>
        <w:t>(DEEMED TO BE UNIVERSITY)</w:t>
      </w:r>
    </w:p>
    <w:p>
      <w:pPr>
        <w:jc w:val="center"/>
      </w:pPr>
      <w:r>
        <w:rPr>
          <w:sz w:val="24"/>
        </w:rPr>
        <w:t>BOWRAMPET, HYDERABAD-500043, TELANGANA, INDIA.</w:t>
      </w:r>
    </w:p>
    <w:p>
      <w:pPr>
        <w:jc w:val="center"/>
      </w:pPr>
      <w:r>
        <w:rPr>
          <w:sz w:val="24"/>
        </w:rPr>
        <w:t>OCTOBER - 2025</w:t>
      </w:r>
    </w:p>
    <w:p>
      <w:r>
        <w:br w:type="page"/>
      </w:r>
    </w:p>
    <w:p>
      <w:pPr>
        <w:jc w:val="center"/>
      </w:pPr>
      <w:r>
        <w:rPr>
          <w:b/>
          <w:sz w:val="32"/>
        </w:rPr>
        <w:t>DECLARATION</w:t>
      </w:r>
    </w:p>
    <w:p>
      <w:r>
        <w:rPr>
          <w:rFonts w:ascii="Times New Roman" w:hAnsi="Times New Roman"/>
          <w:sz w:val="24"/>
        </w:rPr>
        <w:t>The Project-Based Report Data Science and Visualization (24AD2102) entitled “Syntax Error Correction Tool” is a record of bonafide work of PUJITH KRISHNA SOMA (2420090069), SRIVALA NANDU (2420030725), LITHESH KUMAR (2420030501), submitted in partial fulfillment of the requirements for the award of B. Tech in Artificial Intelligence and Data Science to the Koneru Lakshmaiah Education Foundation. The results embodied in this report have not been copied from any other department/University, /Institute.</w:t>
      </w:r>
    </w:p>
    <w:p/>
    <w:p>
      <w:r>
        <w:rPr>
          <w:rFonts w:ascii="Times New Roman" w:hAnsi="Times New Roman"/>
          <w:sz w:val="24"/>
        </w:rPr>
        <w:t>PUJITH KRISHNA SOMA (2420090069)</w:t>
        <w:br/>
        <w:t>SRIVALA NANDU (2420030725)</w:t>
        <w:br/>
        <w:t>LITHESH KUMAR (2420030501)</w:t>
      </w:r>
    </w:p>
    <w:p>
      <w:r>
        <w:br w:type="page"/>
      </w:r>
    </w:p>
    <w:p>
      <w:pPr>
        <w:jc w:val="center"/>
      </w:pPr>
      <w:r>
        <w:rPr>
          <w:b/>
          <w:sz w:val="32"/>
        </w:rPr>
        <w:t>CERTIFICATE</w:t>
      </w:r>
    </w:p>
    <w:p>
      <w:r>
        <w:rPr>
          <w:rFonts w:ascii="Times New Roman" w:hAnsi="Times New Roman"/>
          <w:sz w:val="24"/>
        </w:rPr>
        <w:t>This is to certify that the project-based report Data Science and Visualization (24AD2102) entitled “Syntax Error Correction Tool” is bonafide work done and submitted by PUJITH KRISHNA SOMA (2420090069), SRIVALA NANDU (2420030725), LITHESH KUMAR (2420030501), in partial fulfillment of the requirements for the award of the degree of BACHELOR OF TECHNOLOGY in the Department of Artificial Intelligence and Data Science, Koneru Lakshmaiah Education Foundation, during the academic year 2025-2026.</w:t>
      </w:r>
    </w:p>
    <w:p/>
    <w:p>
      <w:r>
        <w:t>Guide</w:t>
        <w:tab/>
        <w:tab/>
        <w:tab/>
        <w:tab/>
        <w:tab/>
        <w:tab/>
        <w:tab/>
        <w:t>HOD</w:t>
      </w:r>
    </w:p>
    <w:p>
      <w:r>
        <w:t>Dr. Venkateswara Rao K</w:t>
        <w:tab/>
        <w:tab/>
        <w:tab/>
        <w:tab/>
        <w:tab/>
        <w:t>Dr. I. Sreenath</w:t>
      </w:r>
    </w:p>
    <w:p>
      <w:r>
        <w:t>Associate Professor</w:t>
        <w:tab/>
        <w:tab/>
        <w:tab/>
        <w:tab/>
        <w:tab/>
        <w:t>Associate Professor</w:t>
      </w:r>
    </w:p>
    <w:p>
      <w:r>
        <w:t>Dept. of CSE</w:t>
        <w:tab/>
        <w:tab/>
        <w:tab/>
        <w:tab/>
        <w:tab/>
        <w:tab/>
        <w:t>Dept. of AI&amp;DS</w:t>
      </w:r>
    </w:p>
    <w:p>
      <w:r>
        <w:br w:type="page"/>
      </w:r>
    </w:p>
    <w:p>
      <w:pPr>
        <w:jc w:val="center"/>
      </w:pPr>
      <w:r>
        <w:rPr>
          <w:b/>
          <w:sz w:val="32"/>
        </w:rPr>
        <w:t>ACKNOWLEDGEMENT</w:t>
      </w:r>
    </w:p>
    <w:p>
      <w:r>
        <w:t>With great pleasure, we want to take this opportunity to express our heartfelt gratitude to all the people who helped in making this project a grand success.</w:t>
      </w:r>
    </w:p>
    <w:p>
      <w:r>
        <w:t>We are grateful to Dr. Venkateswara Rao K, Associate Professor, Department of Computer Science and Engineering, for his valuable technical suggestions and guidance during the execution of this project work.</w:t>
      </w:r>
    </w:p>
    <w:p>
      <w:r>
        <w:t>We want to thank Dr. I. Sreenath, Associate Professor, Head of the Department of Artificial Intelligence and Data Science, Koneru Lakshmaiah Education Foundation, who is the primary driving force behind completing my project work successfully.</w:t>
      </w:r>
    </w:p>
    <w:p>
      <w:r>
        <w:t>We are very grateful to &lt;name of Coordinator Academics&gt;, Coordinator-Academics, Koneru Lakshmaiah Education Foundation, for his constant support and motivation in successfully carrying out the project work.</w:t>
      </w:r>
    </w:p>
    <w:p>
      <w:r>
        <w:t>We are highly indebted to &lt;Principal name&gt;, Principal, Koneru Lakshmaiah Education Foundation, for permitting us to carry out this project in a successful and fruitful way.</w:t>
      </w:r>
    </w:p>
    <w:p>
      <w:r>
        <w:t>We want to thank the Teaching &amp; Non-teaching staff of the Department of Artificial Intelligence and Data Science for their cooperation.</w:t>
      </w:r>
    </w:p>
    <w:p>
      <w:r>
        <w:t>Finally, we thank our parents, who have stood behind us at different project stages. We sincerely acknowledge and thank those who directly and indirectly support completing this project.</w:t>
      </w:r>
    </w:p>
    <w:p/>
    <w:p>
      <w:r>
        <w:rPr>
          <w:rFonts w:ascii="Times New Roman" w:hAnsi="Times New Roman"/>
          <w:sz w:val="24"/>
        </w:rPr>
        <w:t>PUJITH KRISHNA SOMA (2420090069)</w:t>
        <w:br/>
        <w:t>SRIVALA NANDU (2420030725)</w:t>
        <w:br/>
        <w:t>LITHESH KUMAR (2420030501)</w:t>
      </w:r>
    </w:p>
    <w:p>
      <w:r>
        <w:br w:type="page"/>
      </w:r>
    </w:p>
    <w:p>
      <w:pPr>
        <w:jc w:val="center"/>
      </w:pPr>
      <w:r>
        <w:rPr>
          <w:b/>
          <w:sz w:val="32"/>
        </w:rPr>
        <w:t>ABSTRACT</w:t>
      </w:r>
    </w:p>
    <w:p>
      <w:r>
        <w:t>The rapid evolution of software development demands robust tools to maintain code quality and accelerate the debugging process. The "Syntax Error Correction Tool" is an AI-powered system designed for advanced syntax error detection and auto-correction. Leveraging a modern tech stack consisting of a React 18 frontend with Vite and Monaco Editor, paired with a Python FastAPI backend, the tool provides an interactive Web UI for developers. The core analysis engine integrates the OpenAI API to analyze code across multiple programming languages (including Python, JavaScript, and JSX). By exposing a dedicated REST API endpoint (/api/analyze), the system efficiently processes incoming code snippets, identifies underlying syntax faults, and returns corrected code structures alongside boolean error flags. This approach significantly streamlines the development workflow by merging real-time visual code editing with intelligent, automated rectification.</w:t>
      </w:r>
    </w:p>
    <w:p>
      <w:r>
        <w:br w:type="page"/>
      </w:r>
    </w:p>
    <w:p>
      <w:pPr>
        <w:jc w:val="center"/>
      </w:pPr>
      <w:r>
        <w:rPr>
          <w:b/>
          <w:sz w:val="32"/>
        </w:rPr>
        <w:t>CHAPTER 1</w:t>
      </w:r>
    </w:p>
    <w:p>
      <w:pPr>
        <w:jc w:val="center"/>
      </w:pPr>
      <w:r>
        <w:rPr>
          <w:b/>
          <w:sz w:val="32"/>
        </w:rPr>
        <w:t>INTRODUCTION</w:t>
      </w:r>
    </w:p>
    <w:p>
      <w:pPr>
        <w:pStyle w:val="Heading2"/>
      </w:pPr>
      <w:r>
        <w:t>1.1 Problem Statement</w:t>
      </w:r>
    </w:p>
    <w:p>
      <w:r>
        <w:t>Developers frequently encounter syntax errors that disrupt the development workflow, requiring time-consuming manual debugging across various programming languages. Traditional static linters identify issues but often lack the contextual understanding required to automatically implement accurate, immediate fixes.</w:t>
      </w:r>
    </w:p>
    <w:p>
      <w:pPr>
        <w:pStyle w:val="Heading2"/>
      </w:pPr>
      <w:r>
        <w:t>1.2 Research Objective</w:t>
      </w:r>
    </w:p>
    <w:p>
      <w:r>
        <w:t>The primary objective is to develop a full-stack, AI-driven application capable of interactive code analysis. This entails creating a seamless communication pipeline between a Monaco Editor-based frontend UI and an intelligent Python backend that utilizes natural language processing models to not only detect but autonomously resolve syntax anomalies.</w:t>
      </w:r>
    </w:p>
    <w:p>
      <w:pPr>
        <w:pStyle w:val="Heading2"/>
      </w:pPr>
      <w:r>
        <w:t>1.3 Project Scope and Limitations</w:t>
      </w:r>
    </w:p>
    <w:p>
      <w:r>
        <w:t>Scope:</w:t>
        <w:br/>
        <w:t>• Multi-language Support: Detection and correction of syntax errors in multiple languages (Python 3.11, JavaScript/JSX).</w:t>
        <w:br/>
        <w:t>• Interactive UI: Web-based interface allowing developers to input code and view real-time analysis.</w:t>
        <w:br/>
        <w:t>• API Integration: Provision of a REST API via FastAPI for seamless external integrations.</w:t>
      </w:r>
    </w:p>
    <w:p>
      <w:r>
        <w:t>Limitations:</w:t>
        <w:br/>
        <w:t>• The accuracy of auto-correction is bound by the capabilities and context window of the integrated OpenAI API.</w:t>
        <w:br/>
        <w:t>• Requires a continuous internet connection to interface with cloud-based AI analysis endpoints.</w:t>
      </w:r>
    </w:p>
    <w:p>
      <w:r>
        <w:br w:type="page"/>
      </w:r>
    </w:p>
    <w:p>
      <w:pPr>
        <w:jc w:val="center"/>
      </w:pPr>
      <w:r>
        <w:rPr>
          <w:b/>
          <w:sz w:val="32"/>
        </w:rPr>
        <w:t>CHAPTER 2</w:t>
      </w:r>
    </w:p>
    <w:p>
      <w:pPr>
        <w:jc w:val="center"/>
      </w:pPr>
      <w:r>
        <w:rPr>
          <w:b/>
          <w:sz w:val="32"/>
        </w:rPr>
        <w:t>BACKGROUND WORK</w:t>
      </w:r>
    </w:p>
    <w:p>
      <w:pPr>
        <w:pStyle w:val="Heading2"/>
      </w:pPr>
      <w:r>
        <w:t>2.1. Rule-Based Linters</w:t>
      </w:r>
    </w:p>
    <w:p>
      <w:r>
        <w:t>Traditional rule-based linters rely on predefined sets of rules to identify syntax and stylistic errors. While fast, they lack the contextual awareness needed to automatically fix complex, multi-line syntax logic.</w:t>
      </w:r>
    </w:p>
    <w:p>
      <w:pPr>
        <w:pStyle w:val="Heading2"/>
      </w:pPr>
      <w:r>
        <w:t>2.2. Traditional IDE Error Highlighting</w:t>
      </w:r>
    </w:p>
    <w:p>
      <w:r>
        <w:t>IDEs highlight errors locally but rarely offer robust, multi-language auto-correction capabilities driven by deep semantic understanding.</w:t>
      </w:r>
    </w:p>
    <w:p>
      <w:pPr>
        <w:pStyle w:val="Heading2"/>
      </w:pPr>
      <w:r>
        <w:t>2.3. AI-Assisted Code Completion</w:t>
      </w:r>
    </w:p>
    <w:p>
      <w:r>
        <w:t>Recent advancements in Large Language Models (LLMs) have introduced context-aware auto-completion. This project builds upon that by focusing specifically on error diagnosis and rectification rather than purely generative completion.</w:t>
      </w:r>
    </w:p>
    <w:p>
      <w:r>
        <w:br w:type="page"/>
      </w:r>
    </w:p>
    <w:p>
      <w:pPr>
        <w:jc w:val="center"/>
      </w:pPr>
      <w:r>
        <w:rPr>
          <w:b/>
          <w:sz w:val="32"/>
        </w:rPr>
        <w:t>CHAPTER 3</w:t>
      </w:r>
    </w:p>
    <w:p>
      <w:pPr>
        <w:jc w:val="center"/>
      </w:pPr>
      <w:r>
        <w:rPr>
          <w:b/>
          <w:sz w:val="32"/>
        </w:rPr>
        <w:t>PROPOSED SYSTEM</w:t>
      </w:r>
    </w:p>
    <w:p>
      <w:pPr>
        <w:pStyle w:val="Heading2"/>
      </w:pPr>
      <w:r>
        <w:t>3.1 Objective of Proposed Model</w:t>
      </w:r>
    </w:p>
    <w:p>
      <w:r>
        <w:t>To engineer a responsive and intelligent code correction environment by decoupling the client-side editor interface from the heavy computational and AI-driven analysis backend, ensuring modularity and rapid execution.</w:t>
      </w:r>
    </w:p>
    <w:p>
      <w:pPr>
        <w:pStyle w:val="Heading2"/>
      </w:pPr>
      <w:r>
        <w:t>3.2 Algorithms and Tech Stack Used</w:t>
      </w:r>
    </w:p>
    <w:p>
      <w:r>
        <w:t>• Frontend Ecosystem: React 18, Vite (for optimized builds), Monaco Editor (for IDE-like code input).</w:t>
        <w:br/>
        <w:t>• Backend Ecosystem: Python 3.11, FastAPI (for high-performance REST routing), Pydantic (for data validation).</w:t>
        <w:br/>
        <w:t>• AI &amp; Logic: OpenAI API for deep semantic code analysis.</w:t>
      </w:r>
    </w:p>
    <w:p>
      <w:pPr>
        <w:pStyle w:val="Heading2"/>
      </w:pPr>
      <w:r>
        <w:t>3.3 Designing</w:t>
      </w:r>
    </w:p>
    <w:p>
      <w:r>
        <w:t>The project adopts a strict client-server architecture:</w:t>
        <w:br/>
        <w:t>• frontend/: Contains the React UI, managing states for user input and rendering the Monaco Editor.</w:t>
        <w:br/>
        <w:t>• backend/: Contains main.py which exposes the /api/analyze POST route, managing request payloads ({ code: string, language: string }) and structuring the AI's response ({ has_errors: boolean, errors: [...], corrected_code: string }).</w:t>
      </w:r>
    </w:p>
    <w:p>
      <w:pPr>
        <w:pStyle w:val="Heading2"/>
      </w:pPr>
      <w:r>
        <w:t>3.4 Stepwise Implementation and Code</w:t>
      </w:r>
    </w:p>
    <w:p>
      <w:r>
        <w:t>Frontend Initialization:</w:t>
        <w:br/>
        <w:t>cd frontend</w:t>
        <w:br/>
        <w:t>npm install</w:t>
        <w:br/>
        <w:t>npm run dev # Starts dev server on localhost:5173</w:t>
        <w:br/>
        <w:br/>
        <w:t>Backend Initialization:</w:t>
        <w:br/>
        <w:t>cd backend</w:t>
        <w:br/>
        <w:t>python -m venv venv</w:t>
        <w:br/>
        <w:t>source venv/bin/activate</w:t>
        <w:br/>
        <w:t>pip install -r requirements.txt</w:t>
        <w:br/>
        <w:t>python -m uvicorn main:app --reload</w:t>
      </w:r>
    </w:p>
    <w:p>
      <w:r>
        <w:br w:type="page"/>
      </w:r>
    </w:p>
    <w:p>
      <w:pPr>
        <w:jc w:val="center"/>
      </w:pPr>
      <w:r>
        <w:rPr>
          <w:b/>
          <w:sz w:val="32"/>
        </w:rPr>
        <w:t>CHAPTER 4</w:t>
      </w:r>
    </w:p>
    <w:p>
      <w:pPr>
        <w:jc w:val="center"/>
      </w:pPr>
      <w:r>
        <w:rPr>
          <w:b/>
          <w:sz w:val="32"/>
        </w:rPr>
        <w:t>RESULTS AND DISCUSSION</w:t>
      </w:r>
    </w:p>
    <w:p>
      <w:pPr>
        <w:pStyle w:val="Heading2"/>
      </w:pPr>
      <w:r>
        <w:t>4.1 Performance metrics</w:t>
      </w:r>
    </w:p>
    <w:p>
      <w:r>
        <w:t>The application effectively handles asynchronous requests, returning AI-analyzed code corrections within acceptable latency thresholds for a seamless user experience.</w:t>
      </w:r>
    </w:p>
    <w:p>
      <w:r>
        <w:br w:type="page"/>
      </w:r>
    </w:p>
    <w:p>
      <w:pPr>
        <w:jc w:val="center"/>
      </w:pPr>
      <w:r>
        <w:rPr>
          <w:b/>
          <w:sz w:val="32"/>
        </w:rPr>
        <w:t>CHAPTER 5</w:t>
      </w:r>
    </w:p>
    <w:p>
      <w:pPr>
        <w:jc w:val="center"/>
      </w:pPr>
      <w:r>
        <w:rPr>
          <w:b/>
          <w:sz w:val="32"/>
        </w:rPr>
        <w:t>CONCLUSION</w:t>
      </w:r>
    </w:p>
    <w:p>
      <w:pPr>
        <w:pStyle w:val="Heading2"/>
      </w:pPr>
      <w:r>
        <w:t>5.1 Conclusion and Future Enhancement</w:t>
      </w:r>
    </w:p>
    <w:p>
      <w:r>
        <w:t>The Syntax Error Correction Tool successfully demonstrates the integration of a React frontend with a FastAPI backend, supercharged by the OpenAI API. It effectively identifies and corrects syntax errors across multiple languages. Future enhancements could include local LLM execution, broader language support, and integration directly as an IDE extension.</w:t>
      </w:r>
    </w:p>
    <w:p>
      <w:r>
        <w:br w:type="page"/>
      </w:r>
    </w:p>
    <w:p>
      <w:pPr>
        <w:jc w:val="center"/>
      </w:pPr>
      <w:r>
        <w:rPr>
          <w:b/>
          <w:sz w:val="32"/>
        </w:rPr>
        <w:t>REFERENCES</w:t>
      </w:r>
    </w:p>
    <w:p>
      <w:r>
        <w:t>1. React 18 Documentation: https://react.dev/</w:t>
      </w:r>
    </w:p>
    <w:p>
      <w:r>
        <w:t>2. FastAPI Documentation: https://fastapi.tiangolo.com/</w:t>
      </w:r>
    </w:p>
    <w:p>
      <w:r>
        <w:t>3. OpenAI API Reference: https://platform.openai.com/docs/</w:t>
      </w:r>
    </w:p>
    <w:p/>
    <w:p>
      <w:pPr>
        <w:jc w:val="center"/>
      </w:pPr>
      <w:r>
        <w:rPr>
          <w:b/>
          <w:sz w:val="32"/>
        </w:rPr>
        <w:t>GitHub Link</w:t>
      </w:r>
    </w:p>
    <w:p>
      <w:r>
        <w:t>Repository: somapujith/syntax-error-ct</w:t>
      </w:r>
    </w:p>
    <w:p>
      <w:r>
        <w:t>Live Deployment: syntax-error-ct.vercel.app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